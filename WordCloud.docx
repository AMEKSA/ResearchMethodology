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Generated database' wordCloud</w:t>
      </w:r>
    </w:p>
    <w:p>
      <w:r>
        <w:t>bellow wordcloud pectures of 29 articles:</w:t>
      </w:r>
    </w:p>
    <w:p>
      <w:r>
        <w:t>====================================================</w:t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7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8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6002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9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